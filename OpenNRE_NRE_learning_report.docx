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基于深度学习的 NRE 模型学习报告：OpenNRE</w:t>
      </w:r>
    </w:p>
    <w:p>
      <w:r>
        <w:t>课程作业：第二次作业</w:t>
      </w:r>
    </w:p>
    <w:p>
      <w:r>
        <w:t>项目仓库：https://github.com/thunlp/OpenNRE/</w:t>
      </w:r>
    </w:p>
    <w:p>
      <w:r>
        <w:t>分析对象：OpenNRE 中的神经关系抽取模型、代码结构、模型结构与实际调用设计</w:t>
      </w:r>
    </w:p>
    <w:p>
      <w:pPr>
        <w:pStyle w:val="Heading2"/>
      </w:pPr>
      <w:r>
        <w:t>1. 任务背景</w:t>
      </w:r>
    </w:p>
    <w:p>
      <w:r>
        <w:t>NRE 是 Neural Relation Extraction，即神经关系抽取。它的目标是从自然语言文本中抽取实体之间的语义关系，并形成结构化三元组：</w:t>
      </w:r>
    </w:p>
    <w:p>
      <w:r>
        <w:rPr>
          <w:rFonts w:ascii="Consolas" w:hAnsi="Consolas"/>
          <w:sz w:val="18"/>
        </w:rPr>
        <w:t>实体1 - 关系 - 实体2</w:t>
      </w:r>
    </w:p>
    <w:p>
      <w:r>
        <w:t>例如句子：</w:t>
      </w:r>
    </w:p>
    <w:p>
      <w:r>
        <w:rPr>
          <w:rFonts w:ascii="Consolas" w:hAnsi="Consolas"/>
          <w:sz w:val="18"/>
        </w:rPr>
        <w:t>Bill Gates founded Microsoft.</w:t>
      </w:r>
    </w:p>
    <w:p>
      <w:r>
        <w:t>如果已知实体 `Bill Gates` 和 `Microsoft` 的位置，关系抽取模型需要判断二者之间的关系是：</w:t>
      </w:r>
    </w:p>
    <w:p>
      <w:r>
        <w:rPr>
          <w:rFonts w:ascii="Consolas" w:hAnsi="Consolas"/>
          <w:sz w:val="18"/>
        </w:rPr>
        <w:t>Bill Gates - founder_of - Microsoft</w:t>
      </w:r>
    </w:p>
    <w:p>
      <w:r>
        <w:t>关系抽取是知识图谱构建中的基础环节。文本中大量事实本来是非结构化的，NRE 模型可以把这些文本事实转成可查询、可推理、可存储的关系数据。</w:t>
      </w:r>
    </w:p>
    <w:p>
      <w:r>
        <w:t>OpenNRE 是清华 THUNLP 开源的神经关系抽取工具包。它支持两类典型设置：</w:t>
      </w:r>
    </w:p>
    <w:p>
      <w:pPr>
        <w:pStyle w:val="ListBullet"/>
      </w:pPr>
      <w:r>
        <w:t>句子级关系抽取：给定一个句子和两个实体，预测二者关系；</w:t>
      </w:r>
    </w:p>
    <w:p>
      <w:pPr>
        <w:pStyle w:val="ListBullet"/>
      </w:pPr>
      <w:r>
        <w:t>包级关系抽取：远程监督场景下，把同一实体对对应的多个句子组成一个 bag，再判断实体对关系。</w:t>
      </w:r>
    </w:p>
    <w:p>
      <w:pPr>
        <w:pStyle w:val="Heading2"/>
      </w:pPr>
      <w:r>
        <w:t>2. OpenNRE 代码结构</w:t>
      </w:r>
    </w:p>
    <w:p>
      <w:r>
        <w:t>OpenNRE 的核心代码在 `opennre/` 下，结构比较清晰：</w:t>
      </w:r>
    </w:p>
    <w:p>
      <w:r>
        <w:rPr>
          <w:rFonts w:ascii="Consolas" w:hAnsi="Consolas"/>
          <w:sz w:val="18"/>
        </w:rPr>
        <w:t>OpenNRE/</w:t>
        <w:br/>
        <w:t>├── example/                 # 训练和测试示例脚本</w:t>
        <w:br/>
        <w:t>├── benchmark/               # 数据集下载脚本</w:t>
        <w:br/>
        <w:t>├── pretrain/                # 预训练模型/词向量下载脚本</w:t>
        <w:br/>
        <w:t>├── tests/                   # 简单推理测试</w:t>
        <w:br/>
        <w:t>├── opennre/</w:t>
        <w:br/>
        <w:t>│   ├── encoder/             # 文本编码器：CNN、PCNN、BERT</w:t>
        <w:br/>
        <w:t>│   ├── model/               # 关系抽取模型：Softmax、BagAttention 等</w:t>
        <w:br/>
        <w:t>│   ├── framework/           # 数据加载、训练、评估流程</w:t>
        <w:br/>
        <w:t>│   ├── module/              # 底层神经网络模块：CNN、RNN、pooling</w:t>
        <w:br/>
        <w:t>│   ├── tokenization/        # 分词与 token-id 转换</w:t>
        <w:br/>
        <w:t>│   ├── pretrain.py          # 预训练模型/数据下载与 get_model 接口</w:t>
        <w:br/>
        <w:t>│   └── __init__.py</w:t>
        <w:br/>
        <w:t>├── requirements.txt</w:t>
        <w:br/>
        <w:t>└── setup.py</w:t>
      </w:r>
    </w:p>
    <w:p>
      <w:r>
        <w:t>我理解它的设计思路是：把“文本编码”“关系分类”“训练框架”拆开。这样换模型时可以只换其中一层。例如 CNN encoder 可以接 SoftmaxNN，也可以接 BagAttention；BERT encoder 也可以接同样的分类层。</w:t>
      </w:r>
    </w:p>
    <w:p>
      <w:pPr>
        <w:pStyle w:val="Heading2"/>
      </w:pPr>
      <w:r>
        <w:t>3. 数据格式</w:t>
      </w:r>
    </w:p>
    <w:p>
      <w:r>
        <w:t>OpenNRE 的输入样本通常包含：</w:t>
      </w:r>
    </w:p>
    <w:p>
      <w:r>
        <w:rPr>
          <w:rFonts w:ascii="Consolas" w:hAnsi="Consolas"/>
          <w:sz w:val="18"/>
        </w:rPr>
        <w:t>{</w:t>
        <w:br/>
        <w:t xml:space="preserve">    "text": "Bill Gates founded Microsoft.",</w:t>
        <w:br/>
        <w:t xml:space="preserve">    "h": {"pos": (0, 10)},</w:t>
        <w:br/>
        <w:t xml:space="preserve">    "t": {"pos": (19, 28)},</w:t>
        <w:br/>
        <w:t xml:space="preserve">    "relation": "founder_of"</w:t>
        <w:br/>
        <w:t>}</w:t>
      </w:r>
    </w:p>
    <w:p>
      <w:r>
        <w:t>其中：</w:t>
      </w:r>
    </w:p>
    <w:p>
      <w:pPr>
        <w:pStyle w:val="ListBullet"/>
      </w:pPr>
      <w:r>
        <w:t>`text` 是原句；</w:t>
      </w:r>
    </w:p>
    <w:p>
      <w:pPr>
        <w:pStyle w:val="ListBullet"/>
      </w:pPr>
      <w:r>
        <w:t>`h` 是 head entity；</w:t>
      </w:r>
    </w:p>
    <w:p>
      <w:pPr>
        <w:pStyle w:val="ListBullet"/>
      </w:pPr>
      <w:r>
        <w:t>`t` 是 tail entity；</w:t>
      </w:r>
    </w:p>
    <w:p>
      <w:pPr>
        <w:pStyle w:val="ListBullet"/>
      </w:pPr>
      <w:r>
        <w:t>`pos` 是实体在原文中的字符位置或 token 位置；</w:t>
      </w:r>
    </w:p>
    <w:p>
      <w:pPr>
        <w:pStyle w:val="ListBullet"/>
      </w:pPr>
      <w:r>
        <w:t>`relation` 是训练时的标签。</w:t>
      </w:r>
    </w:p>
    <w:p>
      <w:r>
        <w:t>推理时不需要 `relation` 字段，只需要文本和两个实体的位置。</w:t>
      </w:r>
    </w:p>
    <w:p>
      <w:r>
        <w:t>在远程监督 bag-level 数据中，多个句子可能共享同一实体对。例如多个新闻句子都提到 `Apple` 和 `Tim Cook`，系统会把这些句子合成一个 bag。模型不再只判断单句关系，而是判断整个实体对关系。</w:t>
      </w:r>
    </w:p>
    <w:p>
      <w:pPr>
        <w:pStyle w:val="Heading2"/>
      </w:pPr>
      <w:r>
        <w:t>4. 模型结构</w:t>
      </w:r>
    </w:p>
    <w:p>
      <w:r>
        <w:t>OpenNRE 的模型可以拆成三层：</w:t>
      </w:r>
    </w:p>
    <w:p>
      <w:r>
        <w:rPr>
          <w:rFonts w:ascii="Consolas" w:hAnsi="Consolas"/>
          <w:sz w:val="18"/>
        </w:rPr>
        <w:t>输入文本 + 实体位置</w:t>
        <w:br/>
        <w:t xml:space="preserve">        ↓</w:t>
        <w:br/>
        <w:t>Encoder：得到句子表示</w:t>
        <w:br/>
        <w:t xml:space="preserve">        ↓</w:t>
        <w:br/>
        <w:t>Relation Model：得到关系类别分数</w:t>
        <w:br/>
        <w:t xml:space="preserve">        ↓</w:t>
        <w:br/>
        <w:t>输出关系标签 + 置信度</w:t>
      </w:r>
    </w:p>
    <w:p>
      <w:pPr>
        <w:pStyle w:val="Heading3"/>
      </w:pPr>
      <w:r>
        <w:t>4.1 CNNEncoder</w:t>
      </w:r>
    </w:p>
    <w:p>
      <w:r>
        <w:t>代码位置：`opennre/encoder/cnn_encoder.py`</w:t>
      </w:r>
    </w:p>
    <w:p>
      <w:r>
        <w:t>CNNEncoder 使用三类 embedding：</w:t>
      </w:r>
    </w:p>
    <w:p>
      <w:pPr>
        <w:pStyle w:val="ListBullet"/>
      </w:pPr>
      <w:r>
        <w:t>word embedding：词向量；</w:t>
      </w:r>
    </w:p>
    <w:p>
      <w:pPr>
        <w:pStyle w:val="ListBullet"/>
      </w:pPr>
      <w:r>
        <w:t>pos1 embedding：每个词相对 head entity 的位置；</w:t>
      </w:r>
    </w:p>
    <w:p>
      <w:pPr>
        <w:pStyle w:val="ListBullet"/>
      </w:pPr>
      <w:r>
        <w:t>pos2 embedding：每个词相对 tail entity 的位置。</w:t>
      </w:r>
    </w:p>
    <w:p>
      <w:r>
        <w:t>前向过程：</w:t>
      </w:r>
    </w:p>
    <w:p>
      <w:r>
        <w:rPr>
          <w:rFonts w:ascii="Consolas" w:hAnsi="Consolas"/>
          <w:sz w:val="18"/>
        </w:rPr>
        <w:t>word embedding + position embedding</w:t>
        <w:br/>
        <w:t xml:space="preserve">        ↓</w:t>
        <w:br/>
        <w:t>1D Convolution</w:t>
        <w:br/>
        <w:t xml:space="preserve">        ↓</w:t>
        <w:br/>
        <w:t>ReLU</w:t>
        <w:br/>
        <w:t xml:space="preserve">        ↓</w:t>
        <w:br/>
        <w:t>Max Pooling</w:t>
        <w:br/>
        <w:t xml:space="preserve">        ↓</w:t>
        <w:br/>
        <w:t>句子向量</w:t>
      </w:r>
    </w:p>
    <w:p>
      <w:r>
        <w:t>它的核心代码逻辑是：</w:t>
      </w:r>
    </w:p>
    <w:p>
      <w:r>
        <w:rPr>
          <w:rFonts w:ascii="Consolas" w:hAnsi="Consolas"/>
          <w:sz w:val="18"/>
        </w:rPr>
        <w:t>x = torch.cat([word_embedding, pos1_embedding, pos2_embedding], 2)</w:t>
        <w:br/>
        <w:t>x = x.transpose(1, 2)</w:t>
        <w:br/>
        <w:t>x = relu(conv1d(x))</w:t>
        <w:br/>
        <w:t>x = max_pool(x)</w:t>
      </w:r>
    </w:p>
    <w:p>
      <w:r>
        <w:t>CNNEncoder 的优点是结构简单、推理速度快。缺点是上下文建模能力弱于 BERT。</w:t>
      </w:r>
    </w:p>
    <w:p>
      <w:pPr>
        <w:pStyle w:val="Heading3"/>
      </w:pPr>
      <w:r>
        <w:t>4.2 PCNNEncoder</w:t>
      </w:r>
    </w:p>
    <w:p>
      <w:r>
        <w:t>代码位置：`opennre/encoder/pcnn_encoder.py`</w:t>
      </w:r>
    </w:p>
    <w:p>
      <w:r>
        <w:t>PCNN 是 Piecewise CNN。它和普通 CNN 的区别在于 pooling 方式。</w:t>
      </w:r>
    </w:p>
    <w:p>
      <w:r>
        <w:t>普通 CNN 对整句做一次 max pooling。PCNN 会根据两个实体的位置，把句子划成三段：</w:t>
      </w:r>
    </w:p>
    <w:p>
      <w:r>
        <w:rPr>
          <w:rFonts w:ascii="Consolas" w:hAnsi="Consolas"/>
          <w:sz w:val="18"/>
        </w:rPr>
        <w:t>实体1之前 / 两个实体之间 / 实体2之后</w:t>
      </w:r>
    </w:p>
    <w:p>
      <w:r>
        <w:t>然后分别做 max pooling，最后拼接三段表示。</w:t>
      </w:r>
    </w:p>
    <w:p>
      <w:r>
        <w:t>这样做的原因是：关系抽取高度依赖实体之间及其上下文区域。分段池化可以保留更多实体相对位置信息。</w:t>
      </w:r>
    </w:p>
    <w:p>
      <w:r>
        <w:t>PCNN 的输出维度是普通 CNN hidden size 的 3 倍，因为它拼接了三段池化结果。</w:t>
      </w:r>
    </w:p>
    <w:p>
      <w:pPr>
        <w:pStyle w:val="Heading3"/>
      </w:pPr>
      <w:r>
        <w:t>4.3 BERTEncoder 与 BERTEntityEncoder</w:t>
      </w:r>
    </w:p>
    <w:p>
      <w:r>
        <w:t>代码位置：`opennre/encoder/bert_encoder.py`</w:t>
      </w:r>
    </w:p>
    <w:p>
      <w:r>
        <w:t>BERTEncoder 使用预训练 BERT 生成上下文表示。OpenNRE 提供两种池化策略：</w:t>
      </w:r>
    </w:p>
    <w:p>
      <w:pPr>
        <w:pStyle w:val="ListBullet"/>
      </w:pPr>
      <w:r>
        <w:t>`BERTEncoder`：使用 BERT 的 pooled output，类似 `[CLS]` 表示；</w:t>
      </w:r>
    </w:p>
    <w:p>
      <w:pPr>
        <w:pStyle w:val="ListBullet"/>
      </w:pPr>
      <w:r>
        <w:t>`BERTEntityEncoder`：取 head entity 和 tail entity 起始位置的 hidden state，然后拼接。</w:t>
      </w:r>
    </w:p>
    <w:p>
      <w:r>
        <w:t>BERTEntityEncoder 更适合关系抽取，因为它显式使用实体位置表示：</w:t>
      </w:r>
    </w:p>
    <w:p>
      <w:r>
        <w:rPr>
          <w:rFonts w:ascii="Consolas" w:hAnsi="Consolas"/>
          <w:sz w:val="18"/>
        </w:rPr>
        <w:t>head entity hidden state + tail entity hidden state</w:t>
        <w:br/>
        <w:t xml:space="preserve">        ↓</w:t>
        <w:br/>
        <w:t>Linear</w:t>
        <w:br/>
        <w:t xml:space="preserve">        ↓</w:t>
        <w:br/>
        <w:t>sentence representation</w:t>
      </w:r>
    </w:p>
    <w:p>
      <w:r>
        <w:t>实体位置通过特殊 token 标记：</w:t>
      </w:r>
    </w:p>
    <w:p>
      <w:r>
        <w:rPr>
          <w:rFonts w:ascii="Consolas" w:hAnsi="Consolas"/>
          <w:sz w:val="18"/>
        </w:rPr>
        <w:t>[unused0] head [unused1] ... [unused2] tail [unused3]</w:t>
      </w:r>
    </w:p>
    <w:p>
      <w:r>
        <w:t>这种做法让 BERT 明确知道当前要判断的是哪两个实体，而不是只理解整句话。</w:t>
      </w:r>
    </w:p>
    <w:p>
      <w:pPr>
        <w:pStyle w:val="Heading2"/>
      </w:pPr>
      <w:r>
        <w:t>5. 关系分类模型</w:t>
      </w:r>
    </w:p>
    <w:p>
      <w:pPr>
        <w:pStyle w:val="Heading3"/>
      </w:pPr>
      <w:r>
        <w:t>5.1 SoftmaxNN：句子级关系分类</w:t>
      </w:r>
    </w:p>
    <w:p>
      <w:r>
        <w:t>代码位置：`opennre/model/softmax_nn.py`</w:t>
      </w:r>
    </w:p>
    <w:p>
      <w:r>
        <w:t>SoftmaxNN 是句子级关系抽取模型。它接收 encoder 输出的句子向量，然后用线性层映射到关系类别：</w:t>
      </w:r>
    </w:p>
    <w:p>
      <w:r>
        <w:rPr>
          <w:rFonts w:ascii="Consolas" w:hAnsi="Consolas"/>
          <w:sz w:val="18"/>
        </w:rPr>
        <w:t>sentence representation</w:t>
        <w:br/>
        <w:t xml:space="preserve">        ↓</w:t>
        <w:br/>
        <w:t>Dropout</w:t>
        <w:br/>
        <w:t xml:space="preserve">        ↓</w:t>
        <w:br/>
        <w:t>Linear(hidden_size, num_class)</w:t>
        <w:br/>
        <w:t xml:space="preserve">        ↓</w:t>
        <w:br/>
        <w:t>Softmax</w:t>
        <w:br/>
        <w:t xml:space="preserve">        ↓</w:t>
        <w:br/>
        <w:t>关系类别</w:t>
      </w:r>
    </w:p>
    <w:p>
      <w:r>
        <w:t>核心代码逻辑：</w:t>
      </w:r>
    </w:p>
    <w:p>
      <w:r>
        <w:rPr>
          <w:rFonts w:ascii="Consolas" w:hAnsi="Consolas"/>
          <w:sz w:val="18"/>
        </w:rPr>
        <w:t>rep = self.sentence_encoder(*args)</w:t>
        <w:br/>
        <w:t>rep = self.drop(rep)</w:t>
        <w:br/>
        <w:t>logits = self.fc(rep)</w:t>
      </w:r>
    </w:p>
    <w:p>
      <w:r>
        <w:t>推理时调用：</w:t>
      </w:r>
    </w:p>
    <w:p>
      <w:r>
        <w:rPr>
          <w:rFonts w:ascii="Consolas" w:hAnsi="Consolas"/>
          <w:sz w:val="18"/>
        </w:rPr>
        <w:t>model.infer(item)</w:t>
      </w:r>
    </w:p>
    <w:p>
      <w:r>
        <w:t>返回：</w:t>
      </w:r>
    </w:p>
    <w:p>
      <w:r>
        <w:rPr>
          <w:rFonts w:ascii="Consolas" w:hAnsi="Consolas"/>
          <w:sz w:val="18"/>
        </w:rPr>
        <w:t>(relation_name, confidence_score)</w:t>
      </w:r>
    </w:p>
    <w:p>
      <w:r>
        <w:t>适合场景：输入是一句话，实体对已经确定，需要判断这句话表达了什么关系。</w:t>
      </w:r>
    </w:p>
    <w:p>
      <w:pPr>
        <w:pStyle w:val="Heading3"/>
      </w:pPr>
      <w:r>
        <w:t>5.2 BagAttention：包级关系抽取</w:t>
      </w:r>
    </w:p>
    <w:p>
      <w:r>
        <w:t>代码位置：`opennre/model/bag_attention.py`</w:t>
      </w:r>
    </w:p>
    <w:p>
      <w:r>
        <w:t>BagAttention 用在远程监督关系抽取中。远程监督数据噪声较大，因为知识库中存在实体关系，不代表每个包含该实体对的句子都表达了这个关系。</w:t>
      </w:r>
    </w:p>
    <w:p>
      <w:r>
        <w:t>例如：</w:t>
      </w:r>
    </w:p>
    <w:p>
      <w:r>
        <w:rPr>
          <w:rFonts w:ascii="Consolas" w:hAnsi="Consolas"/>
          <w:sz w:val="18"/>
        </w:rPr>
        <w:t>Apple CEO Tim Cook spoke at the event.</w:t>
        <w:br/>
        <w:t>Tim Cook visited an Apple store.</w:t>
        <w:br/>
        <w:t>Apple announced a new product.</w:t>
      </w:r>
    </w:p>
    <w:p>
      <w:r>
        <w:t>这些句子都可能和 `Apple - Tim Cook` 相关，但并不是每个句子都表达 `CEO_of`。</w:t>
      </w:r>
    </w:p>
    <w:p>
      <w:r>
        <w:t>BagAttention 的做法是：对同一实体对的多个句子分别编码，然后使用 attention 给不同句子分配权重，重点关注更能表达目标关系的句子。</w:t>
      </w:r>
    </w:p>
    <w:p>
      <w:r>
        <w:t>训练时，attention 会根据当前关系 label 选择相关句子：</w:t>
      </w:r>
    </w:p>
    <w:p>
      <w:r>
        <w:rPr>
          <w:rFonts w:ascii="Consolas" w:hAnsi="Consolas"/>
          <w:sz w:val="18"/>
        </w:rPr>
        <w:t>bag 内多个句子表示</w:t>
        <w:br/>
        <w:t xml:space="preserve">        ↓</w:t>
        <w:br/>
        <w:t>relation-specific attention</w:t>
        <w:br/>
        <w:t xml:space="preserve">        ↓</w:t>
        <w:br/>
        <w:t>bag representation</w:t>
        <w:br/>
        <w:t xml:space="preserve">        ↓</w:t>
        <w:br/>
        <w:t>relation classifier</w:t>
      </w:r>
    </w:p>
    <w:p>
      <w:r>
        <w:t>这就是 OpenNRE README 里强调的 ATT 方法。</w:t>
      </w:r>
    </w:p>
    <w:p>
      <w:pPr>
        <w:pStyle w:val="Heading2"/>
      </w:pPr>
      <w:r>
        <w:t>6. 训练框架</w:t>
      </w:r>
    </w:p>
    <w:p>
      <w:r>
        <w:t>OpenNRE 的训练框架在 `opennre/framework/` 下。</w:t>
      </w:r>
    </w:p>
    <w:p>
      <w:pPr>
        <w:pStyle w:val="Heading3"/>
      </w:pPr>
      <w:r>
        <w:t>6.1 SentenceRE</w:t>
      </w:r>
    </w:p>
    <w:p>
      <w:r>
        <w:t>代码位置：`opennre/framework/sentence_re.py`</w:t>
      </w:r>
    </w:p>
    <w:p>
      <w:r>
        <w:t>SentenceRE 负责句子级关系抽取训练：</w:t>
      </w:r>
    </w:p>
    <w:p>
      <w:r>
        <w:rPr>
          <w:rFonts w:ascii="Consolas" w:hAnsi="Consolas"/>
          <w:sz w:val="18"/>
        </w:rPr>
        <w:t>SentenceRELoader</w:t>
        <w:br/>
        <w:t xml:space="preserve">        ↓</w:t>
        <w:br/>
        <w:t>model forward</w:t>
        <w:br/>
        <w:t xml:space="preserve">        ↓</w:t>
        <w:br/>
        <w:t>CrossEntropyLoss</w:t>
        <w:br/>
        <w:t xml:space="preserve">        ↓</w:t>
        <w:br/>
        <w:t>SGD / Adam / AdamW</w:t>
        <w:br/>
        <w:t xml:space="preserve">        ↓</w:t>
        <w:br/>
        <w:t>validation</w:t>
        <w:br/>
        <w:t xml:space="preserve">        ↓</w:t>
        <w:br/>
        <w:t>保存最佳 checkpoint</w:t>
      </w:r>
    </w:p>
    <w:p>
      <w:r>
        <w:t>评估指标包括：</w:t>
      </w:r>
    </w:p>
    <w:p>
      <w:pPr>
        <w:pStyle w:val="ListBullet"/>
      </w:pPr>
      <w:r>
        <w:t>accuracy；</w:t>
      </w:r>
    </w:p>
    <w:p>
      <w:pPr>
        <w:pStyle w:val="ListBullet"/>
      </w:pPr>
      <w:r>
        <w:t>micro precision；</w:t>
      </w:r>
    </w:p>
    <w:p>
      <w:pPr>
        <w:pStyle w:val="ListBullet"/>
      </w:pPr>
      <w:r>
        <w:t>micro recall；</w:t>
      </w:r>
    </w:p>
    <w:p>
      <w:pPr>
        <w:pStyle w:val="ListBullet"/>
      </w:pPr>
      <w:r>
        <w:t>micro F1。</w:t>
      </w:r>
    </w:p>
    <w:p>
      <w:pPr>
        <w:pStyle w:val="Heading3"/>
      </w:pPr>
      <w:r>
        <w:t>6.2 BagRE</w:t>
      </w:r>
    </w:p>
    <w:p>
      <w:r>
        <w:t>代码位置：`opennre/framework/bag_re.py`</w:t>
      </w:r>
    </w:p>
    <w:p>
      <w:r>
        <w:t>BagRE 负责包级关系抽取训练。它使用 `BagRELoader` 把样本组织成 bag。</w:t>
      </w:r>
    </w:p>
    <w:p>
      <w:r>
        <w:t>评估时输出：</w:t>
      </w:r>
    </w:p>
    <w:p>
      <w:pPr>
        <w:pStyle w:val="ListBullet"/>
      </w:pPr>
      <w:r>
        <w:t>AUC；</w:t>
      </w:r>
    </w:p>
    <w:p>
      <w:pPr>
        <w:pStyle w:val="ListBullet"/>
      </w:pPr>
      <w:r>
        <w:t>max micro F1；</w:t>
      </w:r>
    </w:p>
    <w:p>
      <w:pPr>
        <w:pStyle w:val="ListBullet"/>
      </w:pPr>
      <w:r>
        <w:t>max macro F1；</w:t>
      </w:r>
    </w:p>
    <w:p>
      <w:pPr>
        <w:pStyle w:val="ListBullet"/>
      </w:pPr>
      <w:r>
        <w:t>P@100；</w:t>
      </w:r>
    </w:p>
    <w:p>
      <w:pPr>
        <w:pStyle w:val="ListBullet"/>
      </w:pPr>
      <w:r>
        <w:t>P@200；</w:t>
      </w:r>
    </w:p>
    <w:p>
      <w:pPr>
        <w:pStyle w:val="ListBullet"/>
      </w:pPr>
      <w:r>
        <w:t>P@300。</w:t>
      </w:r>
    </w:p>
    <w:p>
      <w:r>
        <w:t>包级关系抽取更接近知识图谱自动构建，因此它更重视排序质量和 precision-recall 曲线。</w:t>
      </w:r>
    </w:p>
    <w:p>
      <w:pPr>
        <w:pStyle w:val="Heading2"/>
      </w:pPr>
      <w:r>
        <w:t>7. 训练入口脚本</w:t>
      </w:r>
    </w:p>
    <w:p>
      <w:r>
        <w:t>OpenNRE 的训练脚本在 `example/` 目录。</w:t>
      </w:r>
    </w:p>
    <w:p>
      <w:pPr>
        <w:pStyle w:val="Heading3"/>
      </w:pPr>
      <w:r>
        <w:t>7.1 句子级 BERT 模型训练</w:t>
      </w:r>
    </w:p>
    <w:p>
      <w:r>
        <w:t>脚本：</w:t>
      </w:r>
    </w:p>
    <w:p>
      <w:r>
        <w:rPr>
          <w:rFonts w:ascii="Consolas" w:hAnsi="Consolas"/>
          <w:sz w:val="18"/>
        </w:rPr>
        <w:t>example/train_supervised_bert.py</w:t>
      </w:r>
    </w:p>
    <w:p>
      <w:r>
        <w:t>典型命令：</w:t>
      </w:r>
    </w:p>
    <w:p>
      <w:r>
        <w:rPr>
          <w:rFonts w:ascii="Consolas" w:hAnsi="Consolas"/>
          <w:sz w:val="18"/>
        </w:rPr>
        <w:t>python example/train_supervised_bert.py \</w:t>
        <w:br/>
        <w:t xml:space="preserve">    --pretrain_path bert-base-uncased \</w:t>
        <w:br/>
        <w:t xml:space="preserve">    --dataset wiki80</w:t>
      </w:r>
    </w:p>
    <w:p>
      <w:r>
        <w:t>这会构建：</w:t>
      </w:r>
    </w:p>
    <w:p>
      <w:r>
        <w:rPr>
          <w:rFonts w:ascii="Consolas" w:hAnsi="Consolas"/>
          <w:sz w:val="18"/>
        </w:rPr>
        <w:t>BERTEntityEncoder / BERTEncoder</w:t>
        <w:br/>
        <w:t xml:space="preserve">        +</w:t>
        <w:br/>
        <w:t>SoftmaxNN</w:t>
        <w:br/>
        <w:t xml:space="preserve">        +</w:t>
        <w:br/>
        <w:t>SentenceRE framework</w:t>
      </w:r>
    </w:p>
    <w:p>
      <w:r>
        <w:t>适合标准监督关系抽取任务。</w:t>
      </w:r>
    </w:p>
    <w:p>
      <w:pPr>
        <w:pStyle w:val="Heading3"/>
      </w:pPr>
      <w:r>
        <w:t>7.2 包级 CNN/PCNN-ATT 模型训练</w:t>
      </w:r>
    </w:p>
    <w:p>
      <w:r>
        <w:t>脚本：</w:t>
      </w:r>
    </w:p>
    <w:p>
      <w:r>
        <w:rPr>
          <w:rFonts w:ascii="Consolas" w:hAnsi="Consolas"/>
          <w:sz w:val="18"/>
        </w:rPr>
        <w:t>example/train_bag_cnn.py</w:t>
      </w:r>
    </w:p>
    <w:p>
      <w:r>
        <w:t>典型命令：</w:t>
      </w:r>
    </w:p>
    <w:p>
      <w:r>
        <w:rPr>
          <w:rFonts w:ascii="Consolas" w:hAnsi="Consolas"/>
          <w:sz w:val="18"/>
        </w:rPr>
        <w:t>python example/train_bag_cnn.py \</w:t>
        <w:br/>
        <w:t xml:space="preserve">    --metric auc \</w:t>
        <w:br/>
        <w:t xml:space="preserve">    --dataset nyt10m \</w:t>
        <w:br/>
        <w:t xml:space="preserve">    --batch_size 160 \</w:t>
        <w:br/>
        <w:t xml:space="preserve">    --lr 0.1 \</w:t>
        <w:br/>
        <w:t xml:space="preserve">    --weight_decay 1e-5 \</w:t>
        <w:br/>
        <w:t xml:space="preserve">    --max_epoch 100 \</w:t>
        <w:br/>
        <w:t xml:space="preserve">    --max_length 128 \</w:t>
        <w:br/>
        <w:t xml:space="preserve">    --seed 42 \</w:t>
        <w:br/>
        <w:t xml:space="preserve">    --encoder pcnn \</w:t>
        <w:br/>
        <w:t xml:space="preserve">    --aggr att</w:t>
      </w:r>
    </w:p>
    <w:p>
      <w:r>
        <w:t>这会构建：</w:t>
      </w:r>
    </w:p>
    <w:p>
      <w:r>
        <w:rPr>
          <w:rFonts w:ascii="Consolas" w:hAnsi="Consolas"/>
          <w:sz w:val="18"/>
        </w:rPr>
        <w:t>PCNNEncoder</w:t>
        <w:br/>
        <w:t xml:space="preserve">        +</w:t>
        <w:br/>
        <w:t>BagAttention</w:t>
        <w:br/>
        <w:t xml:space="preserve">        +</w:t>
        <w:br/>
        <w:t>BagRE framework</w:t>
      </w:r>
    </w:p>
    <w:p>
      <w:r>
        <w:t>适合远程监督数据，例如 NYT10 / NYT10m。</w:t>
      </w:r>
    </w:p>
    <w:p>
      <w:pPr>
        <w:pStyle w:val="Heading2"/>
      </w:pPr>
      <w:r>
        <w:t>8. 推理流程</w:t>
      </w:r>
    </w:p>
    <w:p>
      <w:r>
        <w:t>OpenNRE 提供预训练模型加载接口：</w:t>
      </w:r>
    </w:p>
    <w:p>
      <w:r>
        <w:rPr>
          <w:rFonts w:ascii="Consolas" w:hAnsi="Consolas"/>
          <w:sz w:val="18"/>
        </w:rPr>
        <w:t>import opennre</w:t>
        <w:br/>
        <w:br/>
        <w:t>model = opennre.get_model("wiki80_bertentity_softmax")</w:t>
        <w:br/>
        <w:t>result = model.infer({</w:t>
        <w:br/>
        <w:t xml:space="preserve">    "text": "Steve Jobs founded Apple in California.",</w:t>
        <w:br/>
        <w:t xml:space="preserve">    "h": {"pos": (0, 10)},</w:t>
        <w:br/>
        <w:t xml:space="preserve">    "t": {"pos": (19, 24)}</w:t>
        <w:br/>
        <w:t>})</w:t>
        <w:br/>
        <w:br/>
        <w:t>print(result)</w:t>
      </w:r>
    </w:p>
    <w:p>
      <w:r>
        <w:t>输出形式：</w:t>
      </w:r>
    </w:p>
    <w:p>
      <w:r>
        <w:rPr>
          <w:rFonts w:ascii="Consolas" w:hAnsi="Consolas"/>
          <w:sz w:val="18"/>
        </w:rPr>
        <w:t>("founder", score)</w:t>
      </w:r>
    </w:p>
    <w:p>
      <w:r>
        <w:t>推理必须提供实体位置。OpenNRE 本身主要做“给定实体对后的关系分类”，不是完整的信息抽取流水线。实际系统中通常还要接：</w:t>
      </w:r>
    </w:p>
    <w:p>
      <w:r>
        <w:rPr>
          <w:rFonts w:ascii="Consolas" w:hAnsi="Consolas"/>
          <w:sz w:val="18"/>
        </w:rPr>
        <w:t>文本清洗 -&gt; 分句 -&gt; NER 实体识别 -&gt; 实体对生成 -&gt; OpenNRE 关系分类 -&gt; 三元组入库</w:t>
      </w:r>
    </w:p>
    <w:p>
      <w:pPr>
        <w:pStyle w:val="Heading2"/>
      </w:pPr>
      <w:r>
        <w:t>9. 实际场景调用设计：企业新闻知识图谱构建</w:t>
      </w:r>
    </w:p>
    <w:p>
      <w:r>
        <w:t>我设计的场景是：从财经新闻中自动抽取公司、人物、地点之间的关系，用于企业知识图谱和舆情分析。</w:t>
      </w:r>
    </w:p>
    <w:p>
      <w:pPr>
        <w:pStyle w:val="Heading3"/>
      </w:pPr>
      <w:r>
        <w:t>9.1 场景目标</w:t>
      </w:r>
    </w:p>
    <w:p>
      <w:r>
        <w:t>输入新闻：</w:t>
      </w:r>
    </w:p>
    <w:p>
      <w:r>
        <w:rPr>
          <w:rFonts w:ascii="Consolas" w:hAnsi="Consolas"/>
          <w:sz w:val="18"/>
        </w:rPr>
        <w:t>Tesla CEO Elon Musk met with officials in Shanghai to discuss the expansion of the company factory.</w:t>
      </w:r>
    </w:p>
    <w:p>
      <w:r>
        <w:t>希望抽取：</w:t>
      </w:r>
    </w:p>
    <w:p>
      <w:r>
        <w:rPr>
          <w:rFonts w:ascii="Consolas" w:hAnsi="Consolas"/>
          <w:sz w:val="18"/>
        </w:rPr>
        <w:t>Elon Musk - employee_of / CEO_of - Tesla</w:t>
        <w:br/>
        <w:t>Tesla - located_in / factory_in - Shanghai</w:t>
      </w:r>
    </w:p>
    <w:p>
      <w:r>
        <w:t>这类结构化关系可以用于：</w:t>
      </w:r>
    </w:p>
    <w:p>
      <w:pPr>
        <w:pStyle w:val="ListBullet"/>
      </w:pPr>
      <w:r>
        <w:t>企业人物关系图谱；</w:t>
      </w:r>
    </w:p>
    <w:p>
      <w:pPr>
        <w:pStyle w:val="ListBullet"/>
      </w:pPr>
      <w:r>
        <w:t>公司地点布局分析；</w:t>
      </w:r>
    </w:p>
    <w:p>
      <w:pPr>
        <w:pStyle w:val="ListBullet"/>
      </w:pPr>
      <w:r>
        <w:t>新闻检索增强；</w:t>
      </w:r>
    </w:p>
    <w:p>
      <w:pPr>
        <w:pStyle w:val="ListBullet"/>
      </w:pPr>
      <w:r>
        <w:t>投资研究中的事件抽取；</w:t>
      </w:r>
    </w:p>
    <w:p>
      <w:pPr>
        <w:pStyle w:val="ListBullet"/>
      </w:pPr>
      <w:r>
        <w:t>问答系统，例如“某公司 CEO 是谁”。</w:t>
      </w:r>
    </w:p>
    <w:p>
      <w:pPr>
        <w:pStyle w:val="Heading3"/>
      </w:pPr>
      <w:r>
        <w:t>9.2 系统流程</w:t>
      </w:r>
    </w:p>
    <w:p>
      <w:r>
        <w:rPr>
          <w:rFonts w:ascii="Consolas" w:hAnsi="Consolas"/>
          <w:sz w:val="18"/>
        </w:rPr>
        <w:t>新闻文本</w:t>
        <w:br/>
        <w:t xml:space="preserve">  ↓</w:t>
        <w:br/>
        <w:t>分句</w:t>
        <w:br/>
        <w:t xml:space="preserve">  ↓</w:t>
        <w:br/>
        <w:t>NER 识别实体：公司、人名、地点</w:t>
        <w:br/>
        <w:t xml:space="preserve">  ↓</w:t>
        <w:br/>
        <w:t>枚举实体对</w:t>
        <w:br/>
        <w:t xml:space="preserve">  ↓</w:t>
        <w:br/>
        <w:t>调用 OpenNRE 判断关系</w:t>
        <w:br/>
        <w:t xml:space="preserve">  ↓</w:t>
        <w:br/>
        <w:t>过滤低置信度结果</w:t>
        <w:br/>
        <w:t xml:space="preserve">  ↓</w:t>
        <w:br/>
        <w:t>输出三元组</w:t>
        <w:br/>
        <w:t xml:space="preserve">  ↓</w:t>
        <w:br/>
        <w:t>写入知识图谱或数据库</w:t>
      </w:r>
    </w:p>
    <w:p>
      <w:pPr>
        <w:pStyle w:val="Heading3"/>
      </w:pPr>
      <w:r>
        <w:t>9.3 调用示例</w:t>
      </w:r>
    </w:p>
    <w:p>
      <w:r>
        <w:t>示例脚本见同目录：</w:t>
      </w:r>
    </w:p>
    <w:p>
      <w:r>
        <w:rPr>
          <w:rFonts w:ascii="Consolas" w:hAnsi="Consolas"/>
          <w:sz w:val="18"/>
        </w:rPr>
        <w:t>opennre_business_news_demo.py</w:t>
      </w:r>
    </w:p>
    <w:p>
      <w:r>
        <w:t>核心调用逻辑：</w:t>
      </w:r>
    </w:p>
    <w:p>
      <w:r>
        <w:rPr>
          <w:rFonts w:ascii="Consolas" w:hAnsi="Consolas"/>
          <w:sz w:val="18"/>
        </w:rPr>
        <w:t>model = opennre.get_model("wiki80_bertentity_softmax")</w:t>
        <w:br/>
        <w:br/>
        <w:t>item = {</w:t>
        <w:br/>
        <w:t xml:space="preserve">    "text": "Steve Jobs founded Apple in California.",</w:t>
        <w:br/>
        <w:t xml:space="preserve">    "h": {"pos": (0, 10)},</w:t>
        <w:br/>
        <w:t xml:space="preserve">    "t": {"pos": (19, 24)}</w:t>
        <w:br/>
        <w:t>}</w:t>
        <w:br/>
        <w:br/>
        <w:t>relation, score = model.infer(item)</w:t>
      </w:r>
    </w:p>
    <w:p>
      <w:r>
        <w:t>实际部署时需要注意：</w:t>
      </w:r>
    </w:p>
    <w:p>
      <w:pPr>
        <w:pStyle w:val="ListBullet"/>
      </w:pPr>
      <w:r>
        <w:t>OpenNRE 需要明确实体 span，因此前面要接 NER；</w:t>
      </w:r>
    </w:p>
    <w:p>
      <w:pPr>
        <w:pStyle w:val="ListBullet"/>
      </w:pPr>
      <w:r>
        <w:t>模型训练数据是英文 Wiki80/TACRED/NYT 等，直接处理中文新闻效果不会好；</w:t>
      </w:r>
    </w:p>
    <w:p>
      <w:pPr>
        <w:pStyle w:val="ListBullet"/>
      </w:pPr>
      <w:r>
        <w:t>如果目标是中文企业新闻，需要重新构造中文关系数据集并微调；</w:t>
      </w:r>
    </w:p>
    <w:p>
      <w:pPr>
        <w:pStyle w:val="ListBullet"/>
      </w:pPr>
      <w:r>
        <w:t>低置信度结果应过滤，例如 `score &lt; 0.6` 不入库；</w:t>
      </w:r>
    </w:p>
    <w:p>
      <w:pPr>
        <w:pStyle w:val="ListBullet"/>
      </w:pPr>
      <w:r>
        <w:t>关系标签需要和业务 schema 对齐，例如 `founder_of`、`headquarters_in`、`subsidiary_of`。</w:t>
      </w:r>
    </w:p>
    <w:p>
      <w:pPr>
        <w:pStyle w:val="Heading2"/>
      </w:pPr>
      <w:r>
        <w:t>10. 优点与不足</w:t>
      </w:r>
    </w:p>
    <w:p>
      <w:pPr>
        <w:pStyle w:val="Heading3"/>
      </w:pPr>
      <w:r>
        <w:t>优点</w:t>
      </w:r>
    </w:p>
    <w:p>
      <w:pPr>
        <w:pStyle w:val="ListBullet"/>
      </w:pPr>
      <w:r>
        <w:t>模块化清楚，encoder、model、framework 分层合理；</w:t>
      </w:r>
    </w:p>
    <w:p>
      <w:pPr>
        <w:pStyle w:val="ListBullet"/>
      </w:pPr>
      <w:r>
        <w:t>同时支持 CNN/PCNN 和 BERT；</w:t>
      </w:r>
    </w:p>
    <w:p>
      <w:pPr>
        <w:pStyle w:val="ListBullet"/>
      </w:pPr>
      <w:r>
        <w:t>同时支持句子级和远程监督 bag-level；</w:t>
      </w:r>
    </w:p>
    <w:p>
      <w:pPr>
        <w:pStyle w:val="ListBullet"/>
      </w:pPr>
      <w:r>
        <w:t>示例脚本完整，便于复现实验；</w:t>
      </w:r>
    </w:p>
    <w:p>
      <w:pPr>
        <w:pStyle w:val="ListBullet"/>
      </w:pPr>
      <w:r>
        <w:t>`get_model` 接口降低了预训练模型使用门槛。</w:t>
      </w:r>
    </w:p>
    <w:p>
      <w:pPr>
        <w:pStyle w:val="Heading3"/>
      </w:pPr>
      <w:r>
        <w:t>不足</w:t>
      </w:r>
    </w:p>
    <w:p>
      <w:pPr>
        <w:pStyle w:val="ListBullet"/>
      </w:pPr>
      <w:r>
        <w:t>代码依赖较旧，例如 `torch==1.6.0`、`transformers==3.4.0`；</w:t>
      </w:r>
    </w:p>
    <w:p>
      <w:pPr>
        <w:pStyle w:val="ListBullet"/>
      </w:pPr>
      <w:r>
        <w:t>数据读取使用 `eval(line)`，安全性和鲁棒性不如 `json.loads`；</w:t>
      </w:r>
    </w:p>
    <w:p>
      <w:pPr>
        <w:pStyle w:val="ListBullet"/>
      </w:pPr>
      <w:r>
        <w:t>默认下载依赖 `wget`，在 Windows 环境下不方便；</w:t>
      </w:r>
    </w:p>
    <w:p>
      <w:pPr>
        <w:pStyle w:val="ListBullet"/>
      </w:pPr>
      <w:r>
        <w:t>OpenNRE 只做关系分类，不负责 NER 和实体链接；</w:t>
      </w:r>
    </w:p>
    <w:p>
      <w:pPr>
        <w:pStyle w:val="ListBullet"/>
      </w:pPr>
      <w:r>
        <w:t>中文业务场景需要额外数据和训练，不适合直接拿英文模型硬套。</w:t>
      </w:r>
    </w:p>
    <w:p>
      <w:pPr>
        <w:pStyle w:val="Heading2"/>
      </w:pPr>
      <w:r>
        <w:t>11. 总结</w:t>
      </w:r>
    </w:p>
    <w:p>
      <w:r>
        <w:t>OpenNRE 是一个典型的深度学习关系抽取工具包。它的核心不是某一个单独模型，而是一套可组合框架：</w:t>
      </w:r>
    </w:p>
    <w:p>
      <w:r>
        <w:rPr>
          <w:rFonts w:ascii="Consolas" w:hAnsi="Consolas"/>
          <w:sz w:val="18"/>
        </w:rPr>
        <w:t>Encoder 提取句子/实体表示</w:t>
        <w:br/>
        <w:t>Model 完成关系分类或 bag-level 聚合</w:t>
        <w:br/>
        <w:t>Framework 负责训练、评估和 checkpoint</w:t>
      </w:r>
    </w:p>
    <w:p>
      <w:r>
        <w:t>从模型角度看，CNN/PCNN 代表传统神经关系抽取方法，BERTEntityEncoder 代表预训练语言模型方法，BagAttention 则解决远程监督场景中的噪声句子选择问题。</w:t>
      </w:r>
    </w:p>
    <w:p>
      <w:r>
        <w:t>如果用于实际业务，OpenNRE 更适合作为关系分类模块嵌入到完整信息抽取系统中。完整系统还需要 NER、实体链接、置信度过滤和知识图谱存储。对于课程作业，建议重点展示它的模块化代码结构、CNN/PCNN/BERT 模型结构，以及企业新闻知识图谱这一实际调用场景。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